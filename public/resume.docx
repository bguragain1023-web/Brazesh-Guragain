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CC8" w:rsidRDefault="00FB44F2">
      <w:pPr>
        <w:spacing w:after="40"/>
        <w:jc w:val="center"/>
      </w:pPr>
      <w:r>
        <w:rPr>
          <w:b/>
          <w:color w:val="1E3A8A"/>
          <w:sz w:val="52"/>
        </w:rPr>
        <w:t>BRAZESH</w:t>
      </w:r>
      <w:r w:rsidR="00C718AE">
        <w:rPr>
          <w:b/>
          <w:color w:val="1E3A8A"/>
          <w:sz w:val="52"/>
        </w:rPr>
        <w:t xml:space="preserve"> GURAGAIN</w:t>
      </w:r>
    </w:p>
    <w:p w:rsidR="00E50CC8" w:rsidRDefault="00FB44F2">
      <w:pPr>
        <w:spacing w:after="80"/>
        <w:jc w:val="center"/>
      </w:pPr>
      <w:r>
        <w:rPr>
          <w:color w:val="2563EB"/>
          <w:sz w:val="24"/>
        </w:rPr>
        <w:t xml:space="preserve"> Full Stack Developer</w:t>
      </w:r>
    </w:p>
    <w:p w:rsidR="00E50CC8" w:rsidRDefault="00C718AE">
      <w:pPr>
        <w:spacing w:after="120"/>
        <w:jc w:val="center"/>
      </w:pPr>
      <w:r>
        <w:rPr>
          <w:color w:val="556581"/>
          <w:sz w:val="18"/>
        </w:rPr>
        <w:t xml:space="preserve">Hobart, Tasmania, Australia | </w:t>
      </w:r>
      <w:r w:rsidRPr="00C718AE">
        <w:rPr>
          <w:color w:val="556581"/>
          <w:sz w:val="18"/>
        </w:rPr>
        <w:t>linkedin.com/in/brazesh-guragain-32a6661b0/</w:t>
      </w:r>
      <w:r>
        <w:rPr>
          <w:color w:val="556581"/>
          <w:sz w:val="18"/>
        </w:rPr>
        <w:t xml:space="preserve">| </w:t>
      </w:r>
      <w:r w:rsidRPr="00C718AE">
        <w:rPr>
          <w:color w:val="556581"/>
          <w:sz w:val="18"/>
        </w:rPr>
        <w:t>github.com/bguragain1023-</w:t>
      </w:r>
      <w:proofErr w:type="gramStart"/>
      <w:r w:rsidRPr="00C718AE">
        <w:rPr>
          <w:color w:val="556581"/>
          <w:sz w:val="18"/>
        </w:rPr>
        <w:t>web</w:t>
      </w:r>
      <w:r w:rsidR="00FB44F2">
        <w:rPr>
          <w:color w:val="556581"/>
          <w:sz w:val="18"/>
        </w:rPr>
        <w:t xml:space="preserve">  |</w:t>
      </w:r>
      <w:proofErr w:type="gramEnd"/>
      <w:r w:rsidR="00FB44F2">
        <w:rPr>
          <w:color w:val="556581"/>
          <w:sz w:val="18"/>
        </w:rPr>
        <w:t xml:space="preserve">  b.guragain1023@gmail.com</w:t>
      </w:r>
    </w:p>
    <w:p w:rsidR="00E50CC8" w:rsidRDefault="00E50CC8">
      <w:pPr>
        <w:pBdr>
          <w:bottom w:val="single" w:sz="12" w:space="1" w:color="2563EB"/>
        </w:pBdr>
        <w:spacing w:before="40" w:after="160"/>
      </w:pPr>
    </w:p>
    <w:p w:rsidR="00E50CC8" w:rsidRDefault="00FB44F2">
      <w:pPr>
        <w:pBdr>
          <w:bottom w:val="single" w:sz="6" w:space="1" w:color="2563EB"/>
        </w:pBdr>
        <w:spacing w:before="120" w:after="40"/>
      </w:pPr>
      <w:r>
        <w:rPr>
          <w:b/>
          <w:color w:val="1E3A8A"/>
          <w:sz w:val="20"/>
        </w:rPr>
        <w:t>PROFESSIONAL SUMMARY</w:t>
      </w:r>
    </w:p>
    <w:p w:rsidR="00E50CC8" w:rsidRDefault="00FB44F2">
      <w:pPr>
        <w:spacing w:before="40" w:after="120"/>
      </w:pPr>
      <w:r>
        <w:rPr>
          <w:sz w:val="20"/>
        </w:rPr>
        <w:t>Motivated Junior Full Stack Developer with a Master of Technology (Software Engineering) and hands-on experience building modern web applications using React, JavaScript, HTML, and CSS. Currently expanding expertise into Node.js, Express, MongoDB, and AI integration through a structured full stack bootcamp. Brings strong communication and problem-solving skills developed across 3+ years of customer-facing roles in support and retail environments.</w:t>
      </w:r>
    </w:p>
    <w:p w:rsidR="00E50CC8" w:rsidRDefault="00FB44F2">
      <w:pPr>
        <w:pBdr>
          <w:bottom w:val="single" w:sz="6" w:space="1" w:color="2563EB"/>
        </w:pBdr>
        <w:spacing w:before="120" w:after="40"/>
      </w:pPr>
      <w:r>
        <w:rPr>
          <w:b/>
          <w:color w:val="1E3A8A"/>
          <w:sz w:val="20"/>
        </w:rPr>
        <w:t>TECHNICAL SKILLS</w:t>
      </w:r>
    </w:p>
    <w:tbl>
      <w:tblPr>
        <w:tblStyle w:val="TableGrid"/>
        <w:tblW w:w="0" w:type="auto"/>
        <w:tblLook w:val="04A0"/>
      </w:tblPr>
      <w:tblGrid>
        <w:gridCol w:w="2160"/>
        <w:gridCol w:w="4896"/>
      </w:tblGrid>
      <w:tr w:rsidR="00E50CC8">
        <w:tc>
          <w:tcPr>
            <w:tcW w:w="2160" w:type="dxa"/>
          </w:tcPr>
          <w:p w:rsidR="00E50CC8" w:rsidRDefault="00FB44F2">
            <w:pPr>
              <w:spacing w:before="40" w:after="40"/>
            </w:pPr>
            <w:r>
              <w:rPr>
                <w:b/>
                <w:color w:val="1E3A8A"/>
                <w:sz w:val="20"/>
              </w:rPr>
              <w:t>Frontend</w:t>
            </w:r>
          </w:p>
        </w:tc>
        <w:tc>
          <w:tcPr>
            <w:tcW w:w="4896" w:type="dxa"/>
          </w:tcPr>
          <w:p w:rsidR="00E50CC8" w:rsidRDefault="00FB44F2">
            <w:pPr>
              <w:spacing w:before="40" w:after="40"/>
            </w:pPr>
            <w:r>
              <w:rPr>
                <w:sz w:val="20"/>
              </w:rPr>
              <w:t>HTML5, CSS3, JavaScript (ES6+), React</w:t>
            </w:r>
          </w:p>
        </w:tc>
      </w:tr>
      <w:tr w:rsidR="00E50CC8">
        <w:tc>
          <w:tcPr>
            <w:tcW w:w="2160" w:type="dxa"/>
          </w:tcPr>
          <w:p w:rsidR="00E50CC8" w:rsidRDefault="00FB44F2">
            <w:pPr>
              <w:spacing w:before="40" w:after="40"/>
            </w:pPr>
            <w:r>
              <w:rPr>
                <w:b/>
                <w:color w:val="1E3A8A"/>
                <w:sz w:val="20"/>
              </w:rPr>
              <w:t>In Progress</w:t>
            </w:r>
          </w:p>
        </w:tc>
        <w:tc>
          <w:tcPr>
            <w:tcW w:w="4896" w:type="dxa"/>
          </w:tcPr>
          <w:p w:rsidR="00E50CC8" w:rsidRDefault="00FB44F2">
            <w:pPr>
              <w:spacing w:before="40" w:after="40"/>
            </w:pPr>
            <w:r>
              <w:rPr>
                <w:sz w:val="20"/>
              </w:rPr>
              <w:t>Node.js, Express.js, MongoDB, REST APIs, AI Integration</w:t>
            </w:r>
          </w:p>
        </w:tc>
      </w:tr>
      <w:tr w:rsidR="00E50CC8">
        <w:tc>
          <w:tcPr>
            <w:tcW w:w="2160" w:type="dxa"/>
          </w:tcPr>
          <w:p w:rsidR="00E50CC8" w:rsidRDefault="00FB44F2">
            <w:pPr>
              <w:spacing w:before="40" w:after="40"/>
            </w:pPr>
            <w:r>
              <w:rPr>
                <w:b/>
                <w:color w:val="1E3A8A"/>
                <w:sz w:val="20"/>
              </w:rPr>
              <w:t>Tools &amp; Other</w:t>
            </w:r>
          </w:p>
        </w:tc>
        <w:tc>
          <w:tcPr>
            <w:tcW w:w="4896" w:type="dxa"/>
          </w:tcPr>
          <w:p w:rsidR="00E50CC8" w:rsidRDefault="00FB44F2">
            <w:pPr>
              <w:spacing w:before="40" w:after="40"/>
            </w:pPr>
            <w:r>
              <w:rPr>
                <w:sz w:val="20"/>
              </w:rPr>
              <w:t>Git, GitHub, VS Code, Responsive Design, API Integration</w:t>
            </w:r>
          </w:p>
        </w:tc>
      </w:tr>
    </w:tbl>
    <w:p w:rsidR="00E50CC8" w:rsidRDefault="00E50CC8"/>
    <w:p w:rsidR="00E50CC8" w:rsidRDefault="00FB44F2">
      <w:pPr>
        <w:pBdr>
          <w:bottom w:val="single" w:sz="6" w:space="1" w:color="2563EB"/>
        </w:pBdr>
        <w:spacing w:before="120" w:after="40"/>
      </w:pPr>
      <w:r>
        <w:rPr>
          <w:b/>
          <w:color w:val="1E3A8A"/>
          <w:sz w:val="20"/>
        </w:rPr>
        <w:t>PROJECTS</w:t>
      </w:r>
    </w:p>
    <w:p w:rsidR="00E50CC8" w:rsidRDefault="00FB44F2">
      <w:pPr>
        <w:spacing w:before="100" w:after="20"/>
      </w:pPr>
      <w:r>
        <w:rPr>
          <w:b/>
          <w:color w:val="1E3A8A"/>
        </w:rPr>
        <w:t>Not-To-Do List (Time Tracker)</w:t>
      </w:r>
    </w:p>
    <w:p w:rsidR="00E50CC8" w:rsidRDefault="00FB44F2">
      <w:pPr>
        <w:spacing w:after="40"/>
      </w:pPr>
      <w:r>
        <w:rPr>
          <w:sz w:val="20"/>
        </w:rPr>
        <w:t>A task management app to help users track time and identify unproductive habits.</w:t>
      </w:r>
    </w:p>
    <w:p w:rsidR="00E50CC8" w:rsidRDefault="00FB44F2">
      <w:pPr>
        <w:pStyle w:val="ListBullet"/>
        <w:spacing w:after="40"/>
      </w:pPr>
      <w:r>
        <w:rPr>
          <w:sz w:val="20"/>
        </w:rPr>
        <w:t>Built with React and JavaScript; implemented dynamic state management and real-time updates.</w:t>
      </w:r>
    </w:p>
    <w:p w:rsidR="00E50CC8" w:rsidRDefault="00FB44F2">
      <w:pPr>
        <w:pStyle w:val="ListBullet"/>
        <w:spacing w:after="40"/>
      </w:pPr>
      <w:r>
        <w:rPr>
          <w:sz w:val="20"/>
        </w:rPr>
        <w:t>Designed a clean, intuitive UI using HTML5 and CSS3 with responsive layout.</w:t>
      </w:r>
    </w:p>
    <w:p w:rsidR="00E50CC8" w:rsidRDefault="00FB44F2">
      <w:pPr>
        <w:spacing w:before="100" w:after="20"/>
      </w:pPr>
      <w:r>
        <w:rPr>
          <w:b/>
          <w:color w:val="1E3A8A"/>
        </w:rPr>
        <w:t>Weather App</w:t>
      </w:r>
    </w:p>
    <w:p w:rsidR="00E50CC8" w:rsidRDefault="00FB44F2">
      <w:pPr>
        <w:spacing w:after="40"/>
      </w:pPr>
      <w:r>
        <w:rPr>
          <w:sz w:val="20"/>
        </w:rPr>
        <w:t>Real-time weather application that fetches and displays live weather data.</w:t>
      </w:r>
    </w:p>
    <w:p w:rsidR="00E50CC8" w:rsidRDefault="00FB44F2">
      <w:pPr>
        <w:pStyle w:val="ListBullet"/>
        <w:spacing w:after="40"/>
      </w:pPr>
      <w:r>
        <w:rPr>
          <w:sz w:val="20"/>
        </w:rPr>
        <w:t>Integrated a third-party weather API to retrieve current conditions by location.</w:t>
      </w:r>
    </w:p>
    <w:p w:rsidR="00E50CC8" w:rsidRDefault="00FB44F2">
      <w:pPr>
        <w:pStyle w:val="ListBullet"/>
        <w:spacing w:after="40"/>
      </w:pPr>
      <w:r>
        <w:rPr>
          <w:sz w:val="20"/>
        </w:rPr>
        <w:t>Handled asynchronous API calls using JavaScript Fetch API and rendered dynamic content.</w:t>
      </w:r>
    </w:p>
    <w:p w:rsidR="00E50CC8" w:rsidRDefault="00FB44F2">
      <w:pPr>
        <w:spacing w:before="100" w:after="20"/>
      </w:pPr>
      <w:r>
        <w:rPr>
          <w:b/>
          <w:color w:val="1E3A8A"/>
        </w:rPr>
        <w:t>Contact List App</w:t>
      </w:r>
    </w:p>
    <w:p w:rsidR="00E50CC8" w:rsidRDefault="00FB44F2">
      <w:pPr>
        <w:spacing w:after="40"/>
      </w:pPr>
      <w:r>
        <w:rPr>
          <w:sz w:val="20"/>
        </w:rPr>
        <w:t>Dynamic contact directory that generates and displays user profiles.</w:t>
      </w:r>
    </w:p>
    <w:p w:rsidR="00E50CC8" w:rsidRDefault="00FB44F2">
      <w:pPr>
        <w:pStyle w:val="ListBullet"/>
        <w:spacing w:after="40"/>
      </w:pPr>
      <w:r>
        <w:rPr>
          <w:sz w:val="20"/>
        </w:rPr>
        <w:t>Consumed the RandomUser API to programmatically generate realistic contact data.</w:t>
      </w:r>
    </w:p>
    <w:p w:rsidR="00E50CC8" w:rsidRDefault="00FB44F2">
      <w:pPr>
        <w:pStyle w:val="ListBullet"/>
        <w:spacing w:after="40"/>
      </w:pPr>
      <w:r>
        <w:rPr>
          <w:sz w:val="20"/>
        </w:rPr>
        <w:t>Built filter and search functionality to improve usability.</w:t>
      </w:r>
    </w:p>
    <w:p w:rsidR="00E50CC8" w:rsidRDefault="00FB44F2">
      <w:pPr>
        <w:spacing w:before="100" w:after="20"/>
      </w:pPr>
      <w:r>
        <w:rPr>
          <w:b/>
          <w:color w:val="1E3A8A"/>
        </w:rPr>
        <w:t>Portfolio Website</w:t>
      </w:r>
    </w:p>
    <w:p w:rsidR="00E50CC8" w:rsidRDefault="00FB44F2">
      <w:pPr>
        <w:spacing w:after="40"/>
      </w:pPr>
      <w:r>
        <w:rPr>
          <w:sz w:val="20"/>
        </w:rPr>
        <w:t>Personal portfolio to showcase projects, skills, and contact information.</w:t>
      </w:r>
    </w:p>
    <w:p w:rsidR="00E50CC8" w:rsidRDefault="00FB44F2">
      <w:pPr>
        <w:pStyle w:val="ListBullet"/>
        <w:spacing w:after="40"/>
      </w:pPr>
      <w:r>
        <w:rPr>
          <w:sz w:val="20"/>
        </w:rPr>
        <w:t>Designed and built from scratch using HTML, CSS, and JavaScript.</w:t>
      </w:r>
    </w:p>
    <w:p w:rsidR="00E50CC8" w:rsidRDefault="00FB44F2">
      <w:pPr>
        <w:pStyle w:val="ListBullet"/>
        <w:spacing w:after="40"/>
      </w:pPr>
      <w:r>
        <w:rPr>
          <w:sz w:val="20"/>
        </w:rPr>
        <w:t>Focused on mobile-first responsive design and smooth user experience.</w:t>
      </w:r>
    </w:p>
    <w:p w:rsidR="00E50CC8" w:rsidRDefault="00FB44F2">
      <w:pPr>
        <w:spacing w:before="100" w:after="20"/>
      </w:pPr>
      <w:r>
        <w:rPr>
          <w:b/>
          <w:color w:val="1E3A8A"/>
        </w:rPr>
        <w:t>Prank Calculator</w:t>
      </w:r>
    </w:p>
    <w:p w:rsidR="00E50CC8" w:rsidRDefault="00FB44F2">
      <w:pPr>
        <w:spacing w:after="40"/>
      </w:pPr>
      <w:r>
        <w:rPr>
          <w:sz w:val="20"/>
        </w:rPr>
        <w:t>A fun interactive calculator with unexpected behaviours to engage users.</w:t>
      </w:r>
    </w:p>
    <w:p w:rsidR="00E50CC8" w:rsidRDefault="00FB44F2">
      <w:pPr>
        <w:pStyle w:val="ListBullet"/>
        <w:spacing w:after="40"/>
      </w:pPr>
      <w:r>
        <w:rPr>
          <w:sz w:val="20"/>
        </w:rPr>
        <w:t>Demonstrated creativity and DOM manipulation skills using vanilla JavaScript.</w:t>
      </w:r>
    </w:p>
    <w:p w:rsidR="00E50CC8" w:rsidRDefault="00FB44F2">
      <w:pPr>
        <w:pStyle w:val="ListBullet"/>
        <w:spacing w:after="40"/>
      </w:pPr>
      <w:r>
        <w:rPr>
          <w:sz w:val="20"/>
        </w:rPr>
        <w:t>Applied event-driven programming and playful UX concepts.</w:t>
      </w:r>
    </w:p>
    <w:p w:rsidR="00E50CC8" w:rsidRDefault="00FB44F2">
      <w:pPr>
        <w:pBdr>
          <w:bottom w:val="single" w:sz="6" w:space="1" w:color="2563EB"/>
        </w:pBdr>
        <w:spacing w:before="120" w:after="40"/>
      </w:pPr>
      <w:r>
        <w:rPr>
          <w:b/>
          <w:color w:val="1E3A8A"/>
          <w:sz w:val="20"/>
        </w:rPr>
        <w:lastRenderedPageBreak/>
        <w:t>EDUCATION</w:t>
      </w:r>
    </w:p>
    <w:p w:rsidR="00E50CC8" w:rsidRDefault="00FB44F2">
      <w:pPr>
        <w:spacing w:before="120" w:after="20"/>
      </w:pPr>
      <w:r>
        <w:rPr>
          <w:b/>
          <w:color w:val="1E3A8A"/>
        </w:rPr>
        <w:t>Master of Technology — Software Engineering</w:t>
      </w:r>
      <w:r>
        <w:t xml:space="preserve">  |  </w:t>
      </w:r>
      <w:r>
        <w:rPr>
          <w:b/>
        </w:rPr>
        <w:t>Federation University Australia</w:t>
      </w:r>
    </w:p>
    <w:p w:rsidR="00E50CC8" w:rsidRDefault="00FB44F2">
      <w:pPr>
        <w:spacing w:after="40"/>
      </w:pPr>
      <w:r>
        <w:rPr>
          <w:i/>
          <w:color w:val="556581"/>
          <w:sz w:val="18"/>
        </w:rPr>
        <w:t>2019</w:t>
      </w:r>
      <w:r w:rsidR="00283B02">
        <w:rPr>
          <w:sz w:val="18"/>
        </w:rPr>
        <w:t xml:space="preserve"> •</w:t>
      </w:r>
      <w:r>
        <w:rPr>
          <w:sz w:val="18"/>
        </w:rPr>
        <w:t xml:space="preserve"> </w:t>
      </w:r>
      <w:r w:rsidR="00283B02">
        <w:rPr>
          <w:sz w:val="18"/>
        </w:rPr>
        <w:t xml:space="preserve">IIBIT Sydney campus </w:t>
      </w:r>
    </w:p>
    <w:p w:rsidR="00E50CC8" w:rsidRDefault="00FB44F2">
      <w:pPr>
        <w:pStyle w:val="ListBullet"/>
        <w:spacing w:after="40"/>
      </w:pPr>
      <w:r>
        <w:rPr>
          <w:sz w:val="20"/>
        </w:rPr>
        <w:t>Postgraduate qualification covering software design, systems architecture, and engineering principles.</w:t>
      </w:r>
    </w:p>
    <w:p w:rsidR="00E50CC8" w:rsidRDefault="00E50CC8"/>
    <w:p w:rsidR="00E50CC8" w:rsidRDefault="00FB44F2">
      <w:pPr>
        <w:spacing w:before="120" w:after="20"/>
      </w:pPr>
      <w:r>
        <w:rPr>
          <w:b/>
          <w:color w:val="1E3A8A"/>
        </w:rPr>
        <w:t>Full Stack Development Bootcamp</w:t>
      </w:r>
      <w:r>
        <w:t xml:space="preserve">  |  </w:t>
      </w:r>
      <w:r>
        <w:rPr>
          <w:b/>
        </w:rPr>
        <w:t>Dented Code Academy</w:t>
      </w:r>
    </w:p>
    <w:p w:rsidR="00E50CC8" w:rsidRDefault="00283B02">
      <w:pPr>
        <w:spacing w:after="40"/>
      </w:pPr>
      <w:r>
        <w:rPr>
          <w:i/>
          <w:color w:val="556581"/>
          <w:sz w:val="18"/>
        </w:rPr>
        <w:t>2026 January- Present</w:t>
      </w:r>
      <w:r w:rsidR="00FB44F2">
        <w:rPr>
          <w:i/>
          <w:color w:val="556581"/>
          <w:sz w:val="18"/>
        </w:rPr>
        <w:t xml:space="preserve"> </w:t>
      </w:r>
      <w:proofErr w:type="gramStart"/>
      <w:r w:rsidR="00FB44F2">
        <w:rPr>
          <w:i/>
          <w:color w:val="556581"/>
          <w:sz w:val="18"/>
        </w:rPr>
        <w:t>•  In</w:t>
      </w:r>
      <w:proofErr w:type="gramEnd"/>
      <w:r w:rsidR="00FB44F2">
        <w:rPr>
          <w:i/>
          <w:color w:val="556581"/>
          <w:sz w:val="18"/>
        </w:rPr>
        <w:t xml:space="preserve"> Progress</w:t>
      </w:r>
    </w:p>
    <w:p w:rsidR="00E50CC8" w:rsidRDefault="00FB44F2">
      <w:pPr>
        <w:pStyle w:val="ListBullet"/>
        <w:spacing w:after="40"/>
      </w:pPr>
      <w:r>
        <w:rPr>
          <w:sz w:val="20"/>
        </w:rPr>
        <w:t>Completing a structured program covering the MERN stack (MongoDB, Express, React, Node.js) and AI integration.</w:t>
      </w:r>
    </w:p>
    <w:p w:rsidR="00E50CC8" w:rsidRDefault="00FB44F2">
      <w:pPr>
        <w:pStyle w:val="ListBullet"/>
        <w:spacing w:after="40"/>
      </w:pPr>
      <w:r>
        <w:rPr>
          <w:sz w:val="20"/>
        </w:rPr>
        <w:t>Building real-world projects applying frontend and backend development skills end-to-end.</w:t>
      </w:r>
    </w:p>
    <w:p w:rsidR="00E50CC8" w:rsidRDefault="00FB44F2">
      <w:pPr>
        <w:pBdr>
          <w:bottom w:val="single" w:sz="6" w:space="1" w:color="2563EB"/>
        </w:pBdr>
        <w:spacing w:before="120" w:after="40"/>
      </w:pPr>
      <w:r>
        <w:rPr>
          <w:b/>
          <w:color w:val="1E3A8A"/>
          <w:sz w:val="20"/>
        </w:rPr>
        <w:t>WORK EXPERIENCE</w:t>
      </w:r>
    </w:p>
    <w:p w:rsidR="00E50CC8" w:rsidRDefault="00FB44F2">
      <w:pPr>
        <w:spacing w:before="120" w:after="20"/>
      </w:pPr>
      <w:r>
        <w:rPr>
          <w:b/>
          <w:color w:val="1E3A8A"/>
        </w:rPr>
        <w:t>Support Worker</w:t>
      </w:r>
      <w:r w:rsidR="00283B02">
        <w:t xml:space="preserve"> | </w:t>
      </w:r>
      <w:r w:rsidR="00283B02">
        <w:rPr>
          <w:b/>
        </w:rPr>
        <w:t>Christian Homes Tasmania</w:t>
      </w:r>
    </w:p>
    <w:p w:rsidR="00E50CC8" w:rsidRDefault="00FB44F2">
      <w:pPr>
        <w:spacing w:after="40"/>
      </w:pPr>
      <w:r>
        <w:rPr>
          <w:i/>
          <w:color w:val="556581"/>
          <w:sz w:val="18"/>
        </w:rPr>
        <w:t>2021 – Present</w:t>
      </w:r>
      <w:r w:rsidR="00283B02">
        <w:rPr>
          <w:sz w:val="18"/>
        </w:rPr>
        <w:t xml:space="preserve"> • Hobart, Tasmania</w:t>
      </w:r>
    </w:p>
    <w:p w:rsidR="00E50CC8" w:rsidRDefault="00FB44F2">
      <w:pPr>
        <w:pStyle w:val="ListBullet"/>
        <w:spacing w:after="40"/>
      </w:pPr>
      <w:r>
        <w:rPr>
          <w:sz w:val="20"/>
        </w:rPr>
        <w:t>Provided tailored support to individuals with diverse needs, adapting communication style for each client.</w:t>
      </w:r>
    </w:p>
    <w:p w:rsidR="00E50CC8" w:rsidRDefault="00FB44F2">
      <w:pPr>
        <w:pStyle w:val="ListBullet"/>
        <w:spacing w:after="40"/>
      </w:pPr>
      <w:r>
        <w:rPr>
          <w:sz w:val="20"/>
        </w:rPr>
        <w:t>Maintained accurate case notes and collaborated with multidisciplinary teams to deliver care plans.</w:t>
      </w:r>
    </w:p>
    <w:p w:rsidR="00E50CC8" w:rsidRDefault="00FB44F2">
      <w:pPr>
        <w:pStyle w:val="ListBullet"/>
        <w:spacing w:after="40"/>
      </w:pPr>
      <w:r>
        <w:rPr>
          <w:sz w:val="20"/>
        </w:rPr>
        <w:t>Demonstrated empathy, patience, and reliability in high-pressure and emotionally demanding environments.</w:t>
      </w:r>
    </w:p>
    <w:p w:rsidR="00E50CC8" w:rsidRDefault="00FB44F2">
      <w:pPr>
        <w:spacing w:before="120" w:after="20"/>
      </w:pPr>
      <w:r>
        <w:rPr>
          <w:b/>
          <w:color w:val="1E3A8A"/>
        </w:rPr>
        <w:t>Team Member</w:t>
      </w:r>
      <w:r>
        <w:t xml:space="preserve"> </w:t>
      </w:r>
      <w:r w:rsidR="00283B02">
        <w:t xml:space="preserve">| </w:t>
      </w:r>
      <w:r>
        <w:rPr>
          <w:b/>
        </w:rPr>
        <w:t>Woolworths</w:t>
      </w:r>
    </w:p>
    <w:p w:rsidR="00E50CC8" w:rsidRDefault="00283B02">
      <w:pPr>
        <w:spacing w:after="40"/>
      </w:pPr>
      <w:r>
        <w:rPr>
          <w:i/>
          <w:color w:val="556581"/>
          <w:sz w:val="18"/>
        </w:rPr>
        <w:t>2022</w:t>
      </w:r>
      <w:r w:rsidR="00FB44F2">
        <w:rPr>
          <w:i/>
          <w:color w:val="556581"/>
          <w:sz w:val="18"/>
        </w:rPr>
        <w:t xml:space="preserve"> – </w:t>
      </w:r>
      <w:r>
        <w:rPr>
          <w:i/>
          <w:color w:val="556581"/>
          <w:sz w:val="18"/>
        </w:rPr>
        <w:t>Present</w:t>
      </w:r>
      <w:r>
        <w:rPr>
          <w:sz w:val="18"/>
        </w:rPr>
        <w:t xml:space="preserve"> • Hobart, Tasmania</w:t>
      </w:r>
    </w:p>
    <w:p w:rsidR="00E50CC8" w:rsidRDefault="00FB44F2">
      <w:pPr>
        <w:pStyle w:val="ListBullet"/>
        <w:spacing w:after="40"/>
      </w:pPr>
      <w:r>
        <w:rPr>
          <w:sz w:val="20"/>
        </w:rPr>
        <w:t>Delivered consistent customer service in a fast-paced retail environment serving hundreds of customers daily.</w:t>
      </w:r>
    </w:p>
    <w:p w:rsidR="00E50CC8" w:rsidRDefault="00FB44F2">
      <w:pPr>
        <w:pStyle w:val="ListBullet"/>
        <w:spacing w:after="40"/>
      </w:pPr>
      <w:r>
        <w:rPr>
          <w:sz w:val="20"/>
        </w:rPr>
        <w:t>Managed inventory, restocking, and point-of-sale operations efficiently.</w:t>
      </w:r>
    </w:p>
    <w:p w:rsidR="00E50CC8" w:rsidRDefault="00FB44F2">
      <w:pPr>
        <w:pStyle w:val="ListBullet"/>
        <w:spacing w:after="40"/>
      </w:pPr>
      <w:r>
        <w:rPr>
          <w:sz w:val="20"/>
        </w:rPr>
        <w:t>Worked collaboratively with team members to meet daily store targets and maintain service standards.</w:t>
      </w:r>
    </w:p>
    <w:sectPr w:rsidR="00E50CC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3B02"/>
    <w:rsid w:val="0029639D"/>
    <w:rsid w:val="00326F90"/>
    <w:rsid w:val="00765385"/>
    <w:rsid w:val="00AA1D8D"/>
    <w:rsid w:val="00B47730"/>
    <w:rsid w:val="00C718AE"/>
    <w:rsid w:val="00CB0664"/>
    <w:rsid w:val="00E50CC8"/>
    <w:rsid w:val="00FB44F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2026-04-09T23:16:00Z</dcterms:modified>
  <cp:category/>
</cp:coreProperties>
</file>